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Diabetes Detection using Machine Learning</w:t>
      </w:r>
    </w:p>
    <w:p>
      <w:pPr>
        <w:pStyle w:val="Heading1"/>
      </w:pPr>
      <w:r>
        <w:t>Introduction</w:t>
      </w:r>
    </w:p>
    <w:p>
      <w:r>
        <w:t>Diabetes is a common health condition that affects millions of people worldwide. It occurs when the body cannot properly regulate blood sugar levels. If diabetes is not detected early, it can lead to serious health problems such as heart disease, kidney failure, and nerve damage.</w:t>
      </w:r>
    </w:p>
    <w:p>
      <w:r>
        <w:t>Machine learning is increasingly used in healthcare to analyze medical data and assist in disease prediction. In this project, a simple machine learning model is developed to predict whether a person is diabetic or not based on medical attributes.</w:t>
      </w:r>
    </w:p>
    <w:p>
      <w:pPr>
        <w:pStyle w:val="Heading1"/>
      </w:pPr>
      <w:r>
        <w:t>Problem Statement</w:t>
      </w:r>
    </w:p>
    <w:p>
      <w:r>
        <w:t>The objective of this project is to build a machine learning model that predicts whether a patient has diabetes using medical features such as glucose level, blood pressure, BMI, and age.</w:t>
      </w:r>
    </w:p>
    <w:p>
      <w:r>
        <w:t>The system should classify patients into two categories:</w:t>
        <w:br/>
        <w:t>• Diabetic</w:t>
        <w:br/>
        <w:t>• Non‑Diabetic</w:t>
      </w:r>
    </w:p>
    <w:p>
      <w:pPr>
        <w:pStyle w:val="Heading1"/>
      </w:pPr>
      <w:r>
        <w:t>Why This Problem Matters</w:t>
      </w:r>
    </w:p>
    <w:p>
      <w:r>
        <w:t>Diabetes is one of the most common health problems globally. Many patients are diagnosed late, which increases the risk of severe complications.</w:t>
      </w:r>
    </w:p>
    <w:p>
      <w:r>
        <w:t>Early detection allows individuals to make lifestyle changes and start treatment earlier. Machine learning models can assist by analyzing patient data quickly and identifying possible risks of diabetes.</w:t>
      </w:r>
    </w:p>
    <w:p>
      <w:pPr>
        <w:pStyle w:val="Heading1"/>
      </w:pPr>
      <w:r>
        <w:t>Dataset Description</w:t>
      </w:r>
    </w:p>
    <w:p>
      <w:r>
        <w:t>The dataset used in this project is the Pima Indians Diabetes Dataset available on Kaggle.</w:t>
      </w:r>
    </w:p>
    <w:p>
      <w:r>
        <w:t>Features included in the dataset:</w:t>
        <w:br/>
        <w:t>• Pregnancies – Number of times pregnant</w:t>
        <w:br/>
        <w:t>• Glucose – Blood glucose level</w:t>
        <w:br/>
        <w:t>• BloodPressure – Blood pressure value</w:t>
        <w:br/>
        <w:t>• SkinThickness – Skin fold thickness</w:t>
        <w:br/>
        <w:t>• Insulin – Insulin level</w:t>
        <w:br/>
        <w:t>• BMI – Body Mass Index</w:t>
        <w:br/>
        <w:t>• DiabetesPedigreeFunction – Family history of diabetes</w:t>
        <w:br/>
        <w:t>• Age – Age of the patient</w:t>
      </w:r>
    </w:p>
    <w:p>
      <w:r>
        <w:t>Target Variable:</w:t>
        <w:br/>
        <w:t>Outcome</w:t>
        <w:br/>
        <w:t>0 → Non‑Diabetic</w:t>
        <w:br/>
        <w:t>1 → Diabetic</w:t>
      </w:r>
    </w:p>
    <w:p>
      <w:pPr>
        <w:pStyle w:val="Heading1"/>
      </w:pPr>
      <w:r>
        <w:t>Approach</w:t>
      </w:r>
    </w:p>
    <w:p>
      <w:r>
        <w:t>The following steps were used to develop the system:</w:t>
      </w:r>
    </w:p>
    <w:p>
      <w:r>
        <w:t>1. Data Loading – The dataset was loaded using the Pandas library.</w:t>
        <w:br/>
        <w:t>2. Data Exploration – Basic information about the dataset was examined.</w:t>
        <w:br/>
        <w:t>3. Feature Separation – The dataset was divided into input features (X) and target variable (y).</w:t>
        <w:br/>
        <w:t>4. Data Splitting – The dataset was split into training and testing sets using an 80/20 ratio.</w:t>
        <w:br/>
        <w:t>5. Model Selection – Logistic Regression was chosen because it is simple and suitable for binary classification.</w:t>
        <w:br/>
        <w:t>6. Model Training – The model was trained using the training dataset.</w:t>
        <w:br/>
        <w:t>7. Model Evaluation – Accuracy score was used to evaluate the model.</w:t>
        <w:br/>
        <w:t>8. Prediction – The program allows users to enter patient details and predicts diabetes.</w:t>
      </w:r>
    </w:p>
    <w:p>
      <w:pPr>
        <w:pStyle w:val="Heading1"/>
      </w:pPr>
      <w:r>
        <w:t>Key Decisions</w:t>
      </w:r>
    </w:p>
    <w:p>
      <w:r>
        <w:t>Several decisions were made during the development of the project:</w:t>
      </w:r>
    </w:p>
    <w:p>
      <w:r>
        <w:t>• Logistic Regression was selected because it is simple and effective for binary classification.</w:t>
        <w:br/>
        <w:t>• The dataset was split using an 80/20 training‑testing ratio.</w:t>
        <w:br/>
        <w:t>• The project focuses on simple machine learning concepts for clarity and understanding.</w:t>
      </w:r>
    </w:p>
    <w:p>
      <w:pPr>
        <w:pStyle w:val="Heading1"/>
      </w:pPr>
      <w:r>
        <w:t>Challenges Faced</w:t>
      </w:r>
    </w:p>
    <w:p>
      <w:r>
        <w:t>Some challenges were encountered during development:</w:t>
      </w:r>
    </w:p>
    <w:p>
      <w:r>
        <w:t>• Understanding the dataset and medical features</w:t>
        <w:br/>
        <w:t>• Fixing errors during program execution</w:t>
        <w:br/>
        <w:t>• Handling user input correctly</w:t>
        <w:br/>
        <w:t>• Learning how machine learning models are trained</w:t>
      </w:r>
    </w:p>
    <w:p>
      <w:r>
        <w:t>These issues were solved through debugging and studying documentation.</w:t>
      </w:r>
    </w:p>
    <w:p>
      <w:pPr>
        <w:pStyle w:val="Heading1"/>
      </w:pPr>
      <w:r>
        <w:t>Results</w:t>
      </w:r>
    </w:p>
    <w:p>
      <w:r>
        <w:t>After training and testing, the model achieved an accuracy of approximately 75–80%.</w:t>
      </w:r>
    </w:p>
    <w:p>
      <w:r>
        <w:t>This means the system can correctly predict diabetes for most patients based on the provided medical features.</w:t>
      </w:r>
    </w:p>
    <w:p>
      <w:pPr>
        <w:pStyle w:val="Heading1"/>
      </w:pPr>
      <w:r>
        <w:t>What I Learned</w:t>
      </w:r>
    </w:p>
    <w:p>
      <w:r>
        <w:t>Through this project, the following concepts were learned:</w:t>
      </w:r>
    </w:p>
    <w:p>
      <w:r>
        <w:t>• Basic machine learning workflow</w:t>
        <w:br/>
        <w:t>• Data analysis using Python</w:t>
        <w:br/>
        <w:t>• Training and testing machine learning models</w:t>
        <w:br/>
        <w:t>• Evaluating model accuracy</w:t>
        <w:br/>
        <w:t>• Building a simple prediction system</w:t>
      </w:r>
    </w:p>
    <w:p>
      <w:pPr>
        <w:pStyle w:val="Heading1"/>
      </w:pPr>
      <w:r>
        <w:t>Conclusion</w:t>
      </w:r>
    </w:p>
    <w:p>
      <w:r>
        <w:t>This project demonstrates how machine learning can be used to predict diabetes using patient health data. A Logistic Regression model was implemented to classify patients as diabetic or non‑diabetic.</w:t>
      </w:r>
    </w:p>
    <w:p>
      <w:r>
        <w:t>Even though the model is simple, it shows how machine learning techniques can support healthcare predictions.</w:t>
      </w:r>
    </w:p>
    <w:p>
      <w:pPr>
        <w:pStyle w:val="Heading1"/>
      </w:pPr>
      <w:r>
        <w:t>Future Improvements</w:t>
      </w:r>
    </w:p>
    <w:p>
      <w:r>
        <w:t>Possible future improvements include:</w:t>
      </w:r>
    </w:p>
    <w:p>
      <w:r>
        <w:t>• Adding data visualization graphs</w:t>
        <w:br/>
        <w:t>• Improving model accuracy</w:t>
        <w:br/>
        <w:t>• Creating a graphical user interface</w:t>
        <w:br/>
        <w:t>• Deploying the project as a web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